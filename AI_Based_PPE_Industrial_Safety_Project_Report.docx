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AI-Based PPE Compliance &amp; Industrial Safety Monitoring System</w:t>
      </w:r>
    </w:p>
    <w:p>
      <w:pPr>
        <w:pStyle w:val="Heading1"/>
      </w:pPr>
      <w:r>
        <w:t>Abstract</w:t>
      </w:r>
    </w:p>
    <w:p>
      <w:r>
        <w:t>This project combines Raspberry Pi 4, ESP32, AI, and IoT to improve industrial worker safety. A YOLOv8 model running on Raspberry Pi detects whether workers wear a helmet and safety vest. If PPE is present, the ESP32 opens a servo-controlled gate. Environmental sensors monitor temperature, gas leakage, and vibration. Hazardous conditions trigger a relay-controlled fan, buzzer, LEDs, and dashboard alerts.</w:t>
      </w:r>
    </w:p>
    <w:p>
      <w:pPr>
        <w:pStyle w:val="Heading1"/>
      </w:pPr>
      <w:r>
        <w:t>Objectives</w:t>
      </w:r>
    </w:p>
    <w:p>
      <w:r>
        <w:t>- Verify PPE compliance automatically.</w:t>
        <w:br/>
        <w:t>- Control gate access.</w:t>
        <w:br/>
        <w:t>- Monitor temperature, gas, and vibration.</w:t>
        <w:br/>
        <w:t>- Count worker entry and exit.</w:t>
        <w:br/>
        <w:t>- Provide a real-time web dashboard.</w:t>
      </w:r>
    </w:p>
    <w:p>
      <w:pPr>
        <w:pStyle w:val="Heading1"/>
      </w:pPr>
      <w:r>
        <w:t>Hardware Components</w:t>
      </w:r>
    </w:p>
    <w:p>
      <w:r>
        <w:t>- Raspberry Pi 4</w:t>
        <w:br/>
        <w:t>- ESP32</w:t>
        <w:br/>
        <w:t>- USB Camera</w:t>
        <w:br/>
        <w:t>- DHT11 Temperature Sensor</w:t>
        <w:br/>
        <w:t>- MQ135 Gas Sensor</w:t>
        <w:br/>
        <w:t>- Vibration Sensor</w:t>
        <w:br/>
        <w:t>- 2× IR Sensors</w:t>
        <w:br/>
        <w:t>- Servo Motor</w:t>
        <w:br/>
        <w:t>- Relay Module &amp; Fan</w:t>
        <w:br/>
        <w:t>- OLED Display</w:t>
        <w:br/>
        <w:t>- Buzzer</w:t>
        <w:br/>
        <w:t>- Red &amp; Green LEDs</w:t>
      </w:r>
    </w:p>
    <w:p>
      <w:pPr>
        <w:pStyle w:val="Heading1"/>
      </w:pPr>
      <w:r>
        <w:t>Software Used</w:t>
      </w:r>
    </w:p>
    <w:p>
      <w:r>
        <w:t>- Python</w:t>
        <w:br/>
        <w:t>- OpenCV</w:t>
        <w:br/>
        <w:t>- YOLOv8</w:t>
        <w:br/>
        <w:t>- Arduino IDE</w:t>
        <w:br/>
        <w:t>- Embedded C/C++</w:t>
        <w:br/>
        <w:t>- HTML, CSS, JavaScript</w:t>
        <w:br/>
        <w:t>- WebSocket</w:t>
      </w:r>
    </w:p>
    <w:p>
      <w:pPr>
        <w:pStyle w:val="Heading1"/>
      </w:pPr>
      <w:r>
        <w:t>Working Principle</w:t>
      </w:r>
    </w:p>
    <w:p>
      <w:r>
        <w:t>1. USB camera captures the worker.</w:t>
        <w:br/>
        <w:t>2. Raspberry Pi runs YOLOv8 to detect helmet and safety vest.</w:t>
        <w:br/>
        <w:t>3. SAFE or MISSING PPE is sent to ESP32.</w:t>
        <w:br/>
        <w:t>4. ESP32 opens/closes the gate using a servo.</w:t>
        <w:br/>
        <w:t>5. IR sensors count workers entering and exiting.</w:t>
        <w:br/>
        <w:t>6. DHT11, MQ135, and vibration sensors continuously monitor the environment.</w:t>
        <w:br/>
        <w:t>7. If thresholds are exceeded, the relay turns on the fan, buzzer and LEDs activate, and the dashboard displays an alert.</w:t>
        <w:br/>
        <w:t>8. ESP32 sends live data to the dashboard using WebSocket.</w:t>
      </w:r>
    </w:p>
    <w:p>
      <w:pPr>
        <w:pStyle w:val="Heading1"/>
      </w:pPr>
      <w:r>
        <w:t>Block Diagram</w:t>
      </w:r>
    </w:p>
    <w:p>
      <w:r>
        <w:t>USB Camera</w:t>
        <w:br/>
        <w:t xml:space="preserve">      │</w:t>
        <w:br/>
        <w:t xml:space="preserve">      ▼</w:t>
        <w:br/>
        <w:t>Raspberry Pi 4 (Python + OpenCV + YOLOv8)</w:t>
        <w:br/>
        <w:t xml:space="preserve">      │ SAFE / MISSING PPE</w:t>
        <w:br/>
        <w:t xml:space="preserve">      ▼</w:t>
        <w:br/>
        <w:t>ESP32</w:t>
        <w:br/>
        <w:t xml:space="preserve"> ├── Servo Gate</w:t>
        <w:br/>
        <w:t xml:space="preserve"> ├── DHT11</w:t>
        <w:br/>
        <w:t xml:space="preserve"> ├── MQ135</w:t>
        <w:br/>
        <w:t xml:space="preserve"> ├── Vibration Sensor</w:t>
        <w:br/>
        <w:t xml:space="preserve"> ├── IR Entry / Exit</w:t>
        <w:br/>
        <w:t xml:space="preserve"> ├── Relay + Fan</w:t>
        <w:br/>
        <w:t xml:space="preserve"> ├── OLED</w:t>
        <w:br/>
        <w:t xml:space="preserve"> └── WebSocket Dashboard</w:t>
      </w:r>
    </w:p>
    <w:p>
      <w:pPr>
        <w:pStyle w:val="Heading1"/>
      </w:pPr>
      <w:r>
        <w:t>Advantages</w:t>
      </w:r>
    </w:p>
    <w:p>
      <w:r>
        <w:t>- Improves worker safety</w:t>
        <w:br/>
        <w:t>- Automatic access control</w:t>
        <w:br/>
        <w:t>- Real-time monitoring</w:t>
        <w:br/>
        <w:t>- Low-cost IoT solution</w:t>
        <w:br/>
        <w:t>- AI-based PPE verification</w:t>
      </w:r>
    </w:p>
    <w:p>
      <w:pPr>
        <w:pStyle w:val="Heading1"/>
      </w:pPr>
      <w:r>
        <w:t>Applications</w:t>
      </w:r>
    </w:p>
    <w:p>
      <w:r>
        <w:t>- Manufacturing Industries</w:t>
        <w:br/>
        <w:t>- Construction Sites</w:t>
        <w:br/>
        <w:t>- Chemical Plants</w:t>
        <w:br/>
        <w:t>- Warehouses</w:t>
        <w:br/>
        <w:t>- Oil &amp; Gas Industries</w:t>
      </w:r>
    </w:p>
    <w:p>
      <w:pPr>
        <w:pStyle w:val="Heading1"/>
      </w:pPr>
      <w:r>
        <w:t>Future Scope</w:t>
      </w:r>
    </w:p>
    <w:p>
      <w:r>
        <w:t>- Face recognition</w:t>
        <w:br/>
        <w:t>- RFID attendance</w:t>
        <w:br/>
        <w:t>- Cloud database</w:t>
        <w:br/>
        <w:t>- Mobile app alerts</w:t>
        <w:br/>
        <w:t>- SMS/Email notifications</w:t>
      </w:r>
    </w:p>
    <w:p>
      <w:pPr>
        <w:pStyle w:val="Heading1"/>
      </w:pPr>
      <w:r>
        <w:t>Conclusion</w:t>
      </w:r>
    </w:p>
    <w:p>
      <w:r>
        <w:t>This system integrates AI, embedded systems, and IoT to automate industrial safety. It reduces manual inspection, improves compliance with PPE requirements, and provides real-time monitoring and emergency response.</w:t>
      </w:r>
    </w:p>
    <w:p>
      <w:r>
        <w:br w:type="page"/>
      </w:r>
    </w:p>
    <w:p>
      <w:pPr>
        <w:pStyle w:val="Heading1"/>
      </w:pPr>
      <w:r>
        <w:t>Professional Block Diagram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rofessional_infographic_diagram_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